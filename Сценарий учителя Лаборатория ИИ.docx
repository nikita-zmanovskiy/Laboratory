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1D00" w14:textId="77777777" w:rsidR="00D14527" w:rsidRPr="00D419D8" w:rsidRDefault="00000000" w:rsidP="00D419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Лаборатория ИИ</w:t>
      </w:r>
    </w:p>
    <w:p w14:paraId="246A51C2" w14:textId="77777777" w:rsidR="00D14527" w:rsidRPr="00D419D8" w:rsidRDefault="00000000" w:rsidP="00D419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Сценарий работы для преподавателя</w:t>
      </w:r>
    </w:p>
    <w:p w14:paraId="788E1A78" w14:textId="1A6DECB0" w:rsidR="00D14527" w:rsidRPr="00D419D8" w:rsidRDefault="00000000" w:rsidP="00D419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создать урок, наблюдать за активностью, фильтровать логи и завершить занятие</w:t>
      </w:r>
    </w:p>
    <w:p w14:paraId="7E9A5990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1. Кратко о сценарии</w:t>
      </w:r>
    </w:p>
    <w:p w14:paraId="026ADFC7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Этот документ описывает путь преподавателя: вход на сайт, выбор роли, создание класса, наблюдение за активностью учеников в реальном времени, фильтрация логов, продление или завершение урока.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14527" w:rsidRPr="00D419D8" w14:paraId="77E97399" w14:textId="77777777" w:rsidTr="00D419D8">
        <w:trPr>
          <w:jc w:val="center"/>
        </w:trPr>
        <w:tc>
          <w:tcPr>
            <w:tcW w:w="10224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78F8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Главная идея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Преподаватель создаёт комнату, сообщает ученикам код, наблюдает за их запросами на странице анализа и управляет временем урока.</w:t>
            </w:r>
          </w:p>
        </w:tc>
      </w:tr>
    </w:tbl>
    <w:p w14:paraId="5204B1B6" w14:textId="77777777" w:rsidR="00D14527" w:rsidRPr="00D419D8" w:rsidRDefault="00D14527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227A25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2. Что нужно перед началом</w:t>
      </w:r>
    </w:p>
    <w:p w14:paraId="5AB4ADEA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Ссылка на сайт «Лаборатория ИИ».</w:t>
      </w:r>
    </w:p>
    <w:p w14:paraId="6080C6FE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Название занятия или класса, например «Промты. </w:t>
      </w: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475EE812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Понимание, какой класс участвует: например 7 класс или 11 класс.</w:t>
      </w:r>
    </w:p>
    <w:p w14:paraId="1EF9E6AA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Планируемая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длительность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урока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12BF5A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Ноутбук или планшет с шириной экрана от 768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E43D75C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Стабильное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интернету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4FA311" w14:textId="77777777" w:rsidR="00D419D8" w:rsidRDefault="00D419D8" w:rsidP="00D419D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92FBE9E" w14:textId="77777777" w:rsidR="00D419D8" w:rsidRDefault="00D419D8" w:rsidP="00D419D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85830A" w14:textId="77777777" w:rsidR="00D419D8" w:rsidRDefault="00D419D8" w:rsidP="00D419D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D8ECDF" w14:textId="77777777" w:rsidR="00D419D8" w:rsidRDefault="00D419D8" w:rsidP="00D419D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76B5D5" w14:textId="77777777" w:rsidR="00D419D8" w:rsidRPr="00D419D8" w:rsidRDefault="00D419D8" w:rsidP="00D419D8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A99B0B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lastRenderedPageBreak/>
        <w:t>3. Основной сценарий преподавателя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14527" w:rsidRPr="00D419D8" w14:paraId="480A311E" w14:textId="77777777" w:rsidTr="00D419D8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DDEC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Шаг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8FDD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Действие преподавателя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00B9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Что должно произойти в системе</w:t>
            </w:r>
          </w:p>
        </w:tc>
      </w:tr>
      <w:tr w:rsidR="00D14527" w:rsidRPr="00D419D8" w14:paraId="6152BE5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B36BF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017F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Открыть сайт «Лаборатория ИИ».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49C7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Появляется главный экран выбора роли.</w:t>
            </w:r>
          </w:p>
        </w:tc>
      </w:tr>
      <w:tr w:rsidR="00D14527" w:rsidRPr="00D419D8" w14:paraId="0FE5EE75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C21C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804B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Выбрать роль «Учитель» или «Преподаватель».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AAAC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открывает форму создания класса.</w:t>
            </w:r>
          </w:p>
        </w:tc>
      </w:tr>
      <w:tr w:rsidR="00D14527" w:rsidRPr="00D419D8" w14:paraId="386A70B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9BC6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D49E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Ввести название класса или занятия.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818C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будет отображаться на странице урока и анализа.</w:t>
            </w:r>
          </w:p>
        </w:tc>
      </w:tr>
      <w:tr w:rsidR="00D14527" w:rsidRPr="00D419D8" w14:paraId="0B3D669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2023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B5EC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Выбрать класс: например 7 класс или 11 класс.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0DD7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сохраняет выбранный уровень класса для урока.</w:t>
            </w:r>
          </w:p>
        </w:tc>
      </w:tr>
      <w:tr w:rsidR="00D14527" w:rsidRPr="00D419D8" w14:paraId="40E2F8B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57D7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AB9B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Выбрать длительность урока.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43F0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рассчитает время автоматического завершения комнаты.</w:t>
            </w:r>
          </w:p>
        </w:tc>
      </w:tr>
      <w:tr w:rsidR="00D14527" w:rsidRPr="00D419D8" w14:paraId="4621271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D349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84F9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Нажать кнопку «Создать класс».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2248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создаёт комнату и генерирует код подключения.</w:t>
            </w:r>
          </w:p>
        </w:tc>
      </w:tr>
      <w:tr w:rsidR="00D14527" w:rsidRPr="00D419D8" w14:paraId="680F23B5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660F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2F75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Сообщить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комнаты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ученикам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7980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Ученики смогут войти по коду в роли студента/ученика.</w:t>
            </w:r>
          </w:p>
        </w:tc>
      </w:tr>
      <w:tr w:rsidR="00D14527" w:rsidRPr="00D419D8" w14:paraId="5E61DDA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9C7E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680A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Перейти на страницу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анализа.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3103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Преподаватель видит логи,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статистику и события в реальном времени.</w:t>
            </w:r>
          </w:p>
        </w:tc>
      </w:tr>
      <w:tr w:rsidR="00D14527" w:rsidRPr="00D419D8" w14:paraId="205884D5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0468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F59A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 время занятия наблюдать за запросами и использовать фильтры.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E373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Таблица логов обновляется по мере активности учеников.</w:t>
            </w:r>
          </w:p>
        </w:tc>
      </w:tr>
      <w:tr w:rsidR="00D14527" w:rsidRPr="00D419D8" w14:paraId="424AADA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CA90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D86F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необходимости продлить урок или завершить его досрочно.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EF99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уведомляет учеников и обновляет состояние комнаты.</w:t>
            </w:r>
          </w:p>
        </w:tc>
      </w:tr>
    </w:tbl>
    <w:p w14:paraId="45F429A5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4. Создание класса</w:t>
      </w:r>
    </w:p>
    <w:p w14:paraId="42EE7A34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4.1. Поля формы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14527" w:rsidRPr="00D419D8" w14:paraId="728D5DFD" w14:textId="77777777" w:rsidTr="00D419D8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2FFDF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EE5D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вводить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CB5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Пример</w:t>
            </w:r>
          </w:p>
        </w:tc>
      </w:tr>
      <w:tr w:rsidR="00D14527" w:rsidRPr="00D419D8" w14:paraId="2EA0F24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B9D62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класса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196C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Краткое понятное название урока или группы.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2833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Промт-инжиниринг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7 класс</w:t>
            </w:r>
          </w:p>
        </w:tc>
      </w:tr>
      <w:tr w:rsidR="00D14527" w:rsidRPr="00D419D8" w14:paraId="1BE0BE3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A8BA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BFF39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Учебный уровень группы.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B163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 класс или 11 класс</w:t>
            </w:r>
          </w:p>
        </w:tc>
      </w:tr>
      <w:tr w:rsidR="00D14527" w:rsidRPr="00D419D8" w14:paraId="0C0FFB5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CE85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Длительность урока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B291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Время, в течение которого комната будет активна.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3B052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45, 60, 90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120 минут</w:t>
            </w:r>
          </w:p>
        </w:tc>
      </w:tr>
    </w:tbl>
    <w:p w14:paraId="5C2A830F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4.2. После создания класса</w:t>
      </w:r>
    </w:p>
    <w:p w14:paraId="65F2CEB5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показывает код комнаты;</w:t>
      </w:r>
    </w:p>
    <w:p w14:paraId="2EF0E40D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преподавателя перекидывает на страницу анализа;</w:t>
      </w:r>
    </w:p>
    <w:p w14:paraId="6A698895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код комнаты нужно сообщить ученикам устно, на доске или в чате класса;</w:t>
      </w:r>
    </w:p>
    <w:p w14:paraId="6DA9AF5E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ученики входят только по этому коду.</w:t>
      </w:r>
    </w:p>
    <w:p w14:paraId="21B990ED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lang w:val="ru-RU"/>
        </w:rPr>
        <w:t>5. Страница анализа</w:t>
      </w:r>
    </w:p>
    <w:p w14:paraId="66F99D9A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Страница анализа предназначена для контроля активности класса. Преподаватель видит, какие запросы выполняются, сколько учеников активно, какие ответы завершились успешно, а какие вернули ошибку.</w:t>
      </w:r>
    </w:p>
    <w:p w14:paraId="111FFE0E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5.1. Что отображается в логах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14527" w:rsidRPr="00D419D8" w14:paraId="382F7932" w14:textId="77777777" w:rsidTr="00D419D8">
        <w:trPr>
          <w:tblHeader/>
          <w:jc w:val="center"/>
        </w:trPr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2222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4D51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14527" w:rsidRPr="00D419D8" w14:paraId="55BF40DB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9429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C6302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Дата и время запроса. По этому полю удобно сортировать события.</w:t>
            </w:r>
          </w:p>
        </w:tc>
      </w:tr>
      <w:tr w:rsidR="00D14527" w:rsidRPr="00D419D8" w14:paraId="0DECA6F0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7F87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2A33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Анонимный идентификатор ученика или сессии.</w:t>
            </w:r>
          </w:p>
        </w:tc>
      </w:tr>
      <w:tr w:rsidR="00D14527" w:rsidRPr="00D419D8" w14:paraId="2F054428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D07E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3E92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 запроса: текстовый или графический.</w:t>
            </w:r>
          </w:p>
        </w:tc>
      </w:tr>
      <w:tr w:rsidR="00D14527" w:rsidRPr="00D419D8" w14:paraId="3A5E108C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4801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prompt_hash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7F65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-256 хеш промта. Полный текст промта в логах не хранится.</w:t>
            </w:r>
          </w:p>
        </w:tc>
      </w:tr>
      <w:tr w:rsidR="00D14527" w:rsidRPr="00D419D8" w14:paraId="4C1F70B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D8FF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image_attached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7FC8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Признак того, было ли прикреплено изображение.</w:t>
            </w:r>
          </w:p>
        </w:tc>
      </w:tr>
      <w:tr w:rsidR="00D14527" w:rsidRPr="00D419D8" w14:paraId="72147DC8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382E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tokens_input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tokens_output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2C09F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Количество токенов на входе и выходе для текстовых запросов.</w:t>
            </w:r>
          </w:p>
        </w:tc>
      </w:tr>
      <w:tr w:rsidR="00D14527" w:rsidRPr="00D419D8" w14:paraId="4ACEA52B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A62C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B851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-статус ответа: 200 или ошибка.</w:t>
            </w:r>
          </w:p>
        </w:tc>
      </w:tr>
      <w:tr w:rsidR="00D14527" w:rsidRPr="00D419D8" w14:paraId="3A6A17EC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3313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response_time_ms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41FF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Время обработки запроса в миллисекундах.</w:t>
            </w:r>
          </w:p>
        </w:tc>
      </w:tr>
      <w:tr w:rsidR="00D14527" w:rsidRPr="00D419D8" w14:paraId="5B2A6248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49B7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error_message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DF3A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Текст ошибки, если запрос завершился неуспешно.</w:t>
            </w:r>
          </w:p>
        </w:tc>
      </w:tr>
    </w:tbl>
    <w:p w14:paraId="0409389B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5.2. Фильтры</w:t>
      </w:r>
    </w:p>
    <w:p w14:paraId="70CD3A9E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странице анализа можно фильтровать логи по доступным в интерфейсе параметрам.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зависеть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текущей версии интерфейса.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  <w:gridCol w:w="40"/>
      </w:tblGrid>
      <w:tr w:rsidR="00D14527" w:rsidRPr="00D419D8" w14:paraId="6DF7D22F" w14:textId="77777777" w:rsidTr="00D419D8">
        <w:trPr>
          <w:tblHeader/>
          <w:jc w:val="center"/>
        </w:trPr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EB4F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Фильтр</w:t>
            </w:r>
          </w:p>
        </w:tc>
        <w:tc>
          <w:tcPr>
            <w:tcW w:w="5112" w:type="dxa"/>
            <w:gridSpan w:val="2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11B0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Для чего нужен</w:t>
            </w:r>
          </w:p>
        </w:tc>
      </w:tr>
      <w:tr w:rsidR="00D14527" w:rsidRPr="00D419D8" w14:paraId="498F091A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736B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 времени / сортировка по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A8B4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Быстро увидеть последние действия учеников.</w:t>
            </w:r>
          </w:p>
        </w:tc>
      </w:tr>
      <w:tr w:rsidR="00D14527" w:rsidRPr="00D419D8" w14:paraId="2DEE4147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CF52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5905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Посмотреть активность одного анонимного ученика.</w:t>
            </w:r>
          </w:p>
        </w:tc>
      </w:tr>
      <w:tr w:rsidR="00D14527" w:rsidRPr="00D419D8" w14:paraId="25D22761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B1025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режиму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mode</w:t>
            </w:r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71CA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Разделить текстовые и графические запросы.</w:t>
            </w:r>
          </w:p>
        </w:tc>
      </w:tr>
      <w:tr w:rsidR="00D14527" w:rsidRPr="00D419D8" w14:paraId="76A1FE1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D746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status</w:t>
            </w:r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6734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Найти успешные запросы или ошибки.</w:t>
            </w:r>
          </w:p>
        </w:tc>
      </w:tr>
      <w:tr w:rsidR="00D14527" w:rsidRPr="00D419D8" w14:paraId="0DD33C4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D2C9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image_attached</w:t>
            </w:r>
            <w:proofErr w:type="spellEnd"/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4894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Найти запросы с прикреплённым изображением.</w:t>
            </w:r>
          </w:p>
        </w:tc>
      </w:tr>
      <w:tr w:rsidR="00D14527" w:rsidRPr="00D419D8" w14:paraId="128B7788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BBD8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 поисковой строке /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prompt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</w:p>
        </w:tc>
        <w:tc>
          <w:tcPr>
            <w:tcW w:w="511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24F5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Найти похожие или повторяющиеся запросы, если это поддерживается интерфейсом.</w:t>
            </w:r>
          </w:p>
        </w:tc>
      </w:tr>
      <w:tr w:rsidR="00D14527" w:rsidRPr="00D419D8" w14:paraId="310A45CE" w14:textId="77777777" w:rsidTr="00D419D8">
        <w:trPr>
          <w:gridAfter w:val="1"/>
          <w:wAfter w:w="40" w:type="dxa"/>
          <w:jc w:val="center"/>
        </w:trPr>
        <w:tc>
          <w:tcPr>
            <w:tcW w:w="10224" w:type="dxa"/>
            <w:gridSpan w:val="2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560AB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Реальное время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Когда ученик отправляет запрос, данные должны появляться на странице анализа без ручного обновления страницы.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помогает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преподавателю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видеть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активность класса во время занятия.</w:t>
            </w:r>
          </w:p>
        </w:tc>
      </w:tr>
    </w:tbl>
    <w:p w14:paraId="7224C6D3" w14:textId="77777777" w:rsidR="00D14527" w:rsidRPr="00D419D8" w:rsidRDefault="00D14527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C8870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6. Управление уроком</w:t>
      </w:r>
    </w:p>
    <w:p w14:paraId="183AE6DD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6.1. Продление урока</w:t>
      </w:r>
    </w:p>
    <w:p w14:paraId="26B76C47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времени недостаточно, преподаватель может нажать кнопку продления урока. После продления новое время окончания применяется к комнате, а ученики продолжают работу без повторного входа.</w:t>
      </w:r>
    </w:p>
    <w:p w14:paraId="65C197EA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6.2. Досрочное завершение урока</w:t>
      </w:r>
    </w:p>
    <w:p w14:paraId="4EEDC7B8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урок нужно закончить раньше, преподаватель нажимает кнопку завершения урока. Перед закрытием система должна показать подтверждение действия. После подтверждения комната закрывается, ученики получают уведомление и возвращаются на главный экран.</w:t>
      </w:r>
    </w:p>
    <w:p w14:paraId="1313C446" w14:textId="77777777" w:rsidR="00D14527" w:rsidRPr="00D419D8" w:rsidRDefault="00000000" w:rsidP="00D419D8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6.3. Выход в главное меню</w:t>
      </w:r>
    </w:p>
    <w:p w14:paraId="785D7084" w14:textId="77777777" w:rsidR="00D14527" w:rsidRPr="00D419D8" w:rsidRDefault="00000000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Преподаватель может выйти обратно в главное меню. Если урок при этом не завершён, комната продолжает действовать до окончания времени или до отдельного действия завершения.</w:t>
      </w:r>
    </w:p>
    <w:p w14:paraId="33B275E9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7. Уведомления о времени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14527" w:rsidRPr="00D419D8" w14:paraId="38D3927D" w14:textId="77777777" w:rsidTr="00D419D8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22C2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Когда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4E36F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Кто получает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5D83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происходит</w:t>
            </w:r>
          </w:p>
        </w:tc>
      </w:tr>
      <w:tr w:rsidR="00D14527" w:rsidRPr="00D419D8" w14:paraId="14BED4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7923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 5 минут до конца урока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1026C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Учитель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ученики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6DD2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Появляется уведомление, что урок скоро закончится.</w:t>
            </w:r>
          </w:p>
        </w:tc>
      </w:tr>
      <w:tr w:rsidR="00D14527" w:rsidRPr="00D419D8" w14:paraId="302D751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DAFB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 1 минуту до конца урока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BE98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Учитель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ученики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AFA9F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Появляется повторное предупреждение о скором завершении.</w:t>
            </w:r>
          </w:p>
        </w:tc>
      </w:tr>
      <w:tr w:rsidR="00D14527" w:rsidRPr="00D419D8" w14:paraId="541AA9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9AB9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Урок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закончился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автоматически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68619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Учитель и ученики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32D3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Появляется уведомление о завершении, пользователи возвращаются на главный экран выбора роли.</w:t>
            </w:r>
          </w:p>
        </w:tc>
      </w:tr>
      <w:tr w:rsidR="00D14527" w:rsidRPr="00D419D8" w14:paraId="4E0E489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F97A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завершён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преподавателем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вручную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A88A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Учитель и ученики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999C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После подтверждения действия появляется уведомление, комната закрывается, пользователи возвращаются на главный экран.</w:t>
            </w:r>
          </w:p>
        </w:tc>
      </w:tr>
    </w:tbl>
    <w:p w14:paraId="15034051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8. Альтернативные и ошибочные ситуации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14527" w:rsidRPr="00D419D8" w14:paraId="1F112487" w14:textId="77777777" w:rsidTr="00D419D8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72224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Ситуация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59A3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означает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91ED9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Действие преподавателя</w:t>
            </w:r>
          </w:p>
        </w:tc>
      </w:tr>
      <w:tr w:rsidR="00D14527" w:rsidRPr="00D419D8" w14:paraId="6005A9D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323A2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Ученик не может войти по коду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B00D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введён неверно, комната закрыта или истекла.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B8BF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Проверить код на странице анализа и сообщить ученику повторно.</w:t>
            </w:r>
          </w:p>
        </w:tc>
      </w:tr>
      <w:tr w:rsidR="00D14527" w:rsidRPr="00D419D8" w14:paraId="69F6FD5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0B96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обновляются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47AC8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Возможна проблема сети или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-соединения.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71B8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Обновить страницу, проверить интернет, при необходимости перезапустить урок.</w:t>
            </w:r>
          </w:p>
        </w:tc>
      </w:tr>
      <w:tr w:rsidR="00D14527" w:rsidRPr="00D419D8" w14:paraId="5268A5C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154B6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AI-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недоступен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B91C1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сервис не ответил или вернул ошибку.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33F1A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Сообщить классу, повторить запрос позже или перейти к разбору уже 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полученных ответов.</w:t>
            </w:r>
          </w:p>
        </w:tc>
      </w:tr>
      <w:tr w:rsidR="00D14527" w:rsidRPr="00D419D8" w14:paraId="7E33B5A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DB61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Много ошибок в запросах учеников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04E0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Ученики могут формулировать слишком общие или неподходящие промты.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F288D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Пояснить правила составления промтов и привести пример корректного запроса.</w:t>
            </w:r>
          </w:p>
        </w:tc>
      </w:tr>
      <w:tr w:rsidR="00D14527" w:rsidRPr="00D419D8" w14:paraId="3B14A72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C1757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Нужно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закончить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</w:t>
            </w:r>
            <w:proofErr w:type="spellEnd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раньше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83873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Занятие завершено до автоматического времени.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776E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Нажать завершение урока и подтвердить действие.</w:t>
            </w:r>
          </w:p>
        </w:tc>
      </w:tr>
    </w:tbl>
    <w:p w14:paraId="225C739C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9. Рекомендации по проведению занятия</w:t>
      </w:r>
    </w:p>
    <w:p w14:paraId="4FCBDA3F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 началом проверьте, что сайт открывается и форма создания класса работает.</w:t>
      </w:r>
    </w:p>
    <w:p w14:paraId="5A809407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Создайте комнату только после того, как класс готов начать работу.</w:t>
      </w:r>
    </w:p>
    <w:p w14:paraId="11BBB506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Сообщайте код комнаты только участникам занятия.</w:t>
      </w:r>
    </w:p>
    <w:p w14:paraId="691C70E8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Попросите учеников не вводить персональные данные.</w:t>
      </w:r>
    </w:p>
    <w:p w14:paraId="03246A4C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 время занятия следите за статусами и ошибками в логах.</w:t>
      </w:r>
    </w:p>
    <w:p w14:paraId="270E9C4F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Используйте фильтры, чтобы быстро находить активность конкретного ученика или проблемные запросы.</w:t>
      </w:r>
    </w:p>
    <w:p w14:paraId="768F4D1A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 5 минут до конца урока напомните ученикам завершить текущие запросы.</w:t>
      </w:r>
    </w:p>
    <w:p w14:paraId="728DDD72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урока при необходимости сохраните или проанализируйте логи.</w:t>
      </w:r>
    </w:p>
    <w:p w14:paraId="47755A1F" w14:textId="77777777" w:rsidR="00D14527" w:rsidRPr="00D419D8" w:rsidRDefault="00000000" w:rsidP="00D419D8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</w:rPr>
        <w:t>10. Короткая памятка преподавателя</w:t>
      </w:r>
    </w:p>
    <w:p w14:paraId="7C0F2CE7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Выбери роль преподавателя.</w:t>
      </w:r>
    </w:p>
    <w:p w14:paraId="6D3A8B5B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Введи название занятия, класс и длительность.</w:t>
      </w:r>
    </w:p>
    <w:p w14:paraId="7A01228F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Создай класс и сообщи код ученикам.</w:t>
      </w:r>
    </w:p>
    <w:p w14:paraId="1897B592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Следи за логами и статистикой на странице анализа.</w:t>
      </w:r>
    </w:p>
    <w:p w14:paraId="0F1D71FE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Используй фильтры для поиска нужных событий.</w:t>
      </w:r>
    </w:p>
    <w:p w14:paraId="77AAC97A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продли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урок</w:t>
      </w:r>
      <w:proofErr w:type="spellEnd"/>
      <w:r w:rsidRPr="00D419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0053F7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нужно завершить урок раньше, нажми завершение и подтверди действие.</w:t>
      </w:r>
    </w:p>
    <w:p w14:paraId="1DA2144F" w14:textId="77777777" w:rsidR="00D14527" w:rsidRPr="00D419D8" w:rsidRDefault="00000000" w:rsidP="00D419D8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419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автоматического или ручного завершения убедись, что пользователи вернулись на главный экран.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14527" w:rsidRPr="00D419D8" w14:paraId="701DAA6A" w14:textId="77777777" w:rsidTr="00D419D8">
        <w:trPr>
          <w:jc w:val="center"/>
        </w:trPr>
        <w:tc>
          <w:tcPr>
            <w:tcW w:w="10224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F1CBA0" w14:textId="77777777" w:rsidR="00D14527" w:rsidRPr="00D419D8" w:rsidRDefault="00000000" w:rsidP="00D419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41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Ожидаемый результат</w:t>
            </w:r>
            <w:r w:rsidRPr="00D419D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Преподаватель может создать активную комнату, подключить учеников по коду, наблюдать за логами в реальном времени, управлять длительностью урока и корректно завершить занятие.</w:t>
            </w:r>
          </w:p>
        </w:tc>
      </w:tr>
    </w:tbl>
    <w:p w14:paraId="3D1F96EC" w14:textId="77777777" w:rsidR="00D14527" w:rsidRPr="00D419D8" w:rsidRDefault="00D14527" w:rsidP="00D419D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D14527" w:rsidRPr="00D419D8" w:rsidSect="00034616">
      <w:head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C520" w14:textId="77777777" w:rsidR="005F47EF" w:rsidRDefault="005F47EF">
      <w:pPr>
        <w:spacing w:after="0" w:line="240" w:lineRule="auto"/>
      </w:pPr>
      <w:r>
        <w:separator/>
      </w:r>
    </w:p>
  </w:endnote>
  <w:endnote w:type="continuationSeparator" w:id="0">
    <w:p w14:paraId="05D877A9" w14:textId="77777777" w:rsidR="005F47EF" w:rsidRDefault="005F4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EC71" w14:textId="77777777" w:rsidR="005F47EF" w:rsidRDefault="005F47EF">
      <w:pPr>
        <w:spacing w:after="0" w:line="240" w:lineRule="auto"/>
      </w:pPr>
      <w:r>
        <w:separator/>
      </w:r>
    </w:p>
  </w:footnote>
  <w:footnote w:type="continuationSeparator" w:id="0">
    <w:p w14:paraId="008D9135" w14:textId="77777777" w:rsidR="005F47EF" w:rsidRDefault="005F4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C8AD" w14:textId="2305C446" w:rsidR="00D14527" w:rsidRDefault="00D145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552942">
    <w:abstractNumId w:val="8"/>
  </w:num>
  <w:num w:numId="2" w16cid:durableId="219367534">
    <w:abstractNumId w:val="6"/>
  </w:num>
  <w:num w:numId="3" w16cid:durableId="160632337">
    <w:abstractNumId w:val="5"/>
  </w:num>
  <w:num w:numId="4" w16cid:durableId="82142229">
    <w:abstractNumId w:val="4"/>
  </w:num>
  <w:num w:numId="5" w16cid:durableId="938560523">
    <w:abstractNumId w:val="7"/>
  </w:num>
  <w:num w:numId="6" w16cid:durableId="1778286458">
    <w:abstractNumId w:val="3"/>
  </w:num>
  <w:num w:numId="7" w16cid:durableId="48307071">
    <w:abstractNumId w:val="2"/>
  </w:num>
  <w:num w:numId="8" w16cid:durableId="714164415">
    <w:abstractNumId w:val="1"/>
  </w:num>
  <w:num w:numId="9" w16cid:durableId="55778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7EF"/>
    <w:rsid w:val="00AA1D8D"/>
    <w:rsid w:val="00B47730"/>
    <w:rsid w:val="00BD2F27"/>
    <w:rsid w:val="00CB0664"/>
    <w:rsid w:val="00D14527"/>
    <w:rsid w:val="00D419D8"/>
    <w:rsid w:val="00ED6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99C55"/>
  <w14:defaultImageDpi w14:val="300"/>
  <w15:docId w15:val="{D5A75C30-3E7B-476B-B57A-203CABF3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zmanovskiy.n.v@gmail.com</cp:lastModifiedBy>
  <cp:revision>3</cp:revision>
  <dcterms:created xsi:type="dcterms:W3CDTF">2013-12-23T23:15:00Z</dcterms:created>
  <dcterms:modified xsi:type="dcterms:W3CDTF">2026-05-25T18:37:00Z</dcterms:modified>
  <cp:category/>
</cp:coreProperties>
</file>